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411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{{CO_QUAN_CHU_QUAN}}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{{CO_QUAN_BAN_HANH}}</w:t>
            </w:r>
          </w:p>
          <w:p>
            <w:pPr>
              <w:ind w:left="1361" w:right="1361"/>
              <w:jc w:val="center"/>
              <w:pBdr>
                <w:bottom w:val="single" w:sz="6" w:space="1" w:color="000000"/>
              </w:pBdr>
            </w:pP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{{SO_KY_HIEU}}</w:t>
            </w:r>
          </w:p>
        </w:tc>
        <w:tc>
          <w:tcPr>
            <w:tcW w:type="dxa" w:w="52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ind w:left="1474" w:right="1474"/>
              <w:jc w:val="center"/>
              <w:pBdr>
                <w:bottom w:val="single" w:sz="6" w:space="1" w:color="000000"/>
              </w:pBdr>
            </w:pPr>
          </w:p>
          <w:p>
            <w:pPr>
              <w:spacing w:before="12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{{DIA_DANH}}, ngày {{NGAY}} tháng {{THANG}} năm {{NAM}}</w:t>
            </w:r>
          </w:p>
        </w:tc>
      </w:tr>
    </w:tbl>
    <w:p>
      <w:pPr>
        <w:spacing w:before="3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{{TRICH_YEU}}</w:t>
      </w:r>
    </w:p>
    <w:p>
      <w:pPr>
        <w:ind w:left="3685" w:right="3685"/>
        <w:jc w:val="center"/>
        <w:pBdr>
          <w:bottom w:val="single" w:sz="6" w:space="1" w:color="000000"/>
        </w:pBdr>
      </w:pPr>
    </w:p>
    <w:p>
      <w:pPr>
        <w:spacing w:before="240" w:after="20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Kính gửi: {{KINH_GUI}}</w:t>
      </w:r>
    </w:p>
    <w:p>
      <w:pPr>
        <w:spacing w:after="12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{{NOI_DUNG}}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480"/>
            </w:pPr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{{NOI_NHAN}}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{{DON_VI_LUU}}.</w:t>
            </w:r>
          </w:p>
        </w:tc>
        <w:tc>
          <w:tcPr>
            <w:tcW w:type="dxa" w:w="4677"/>
          </w:tcPr>
          <w:p>
            <w:pPr>
              <w:spacing w:before="48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{{QUYEN_HAN_CHUC_VU}}</w:t>
            </w:r>
          </w:p>
          <w:p/>
          <w:p/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{{HO_TEN_NGUOI_KY}}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