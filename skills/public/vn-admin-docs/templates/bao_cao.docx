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1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{{CO_QUAN_CHU_QUAN}}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{{CO_QUAN_BAN_HANH}}</w:t>
            </w:r>
          </w:p>
          <w:p>
            <w:pPr>
              <w:ind w:left="1361" w:right="1361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{{SO_KY_HIEU}}</w:t>
            </w:r>
          </w:p>
        </w:tc>
        <w:tc>
          <w:tcPr>
            <w:tcW w:type="dxa" w:w="52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ind w:left="1474" w:right="1474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BÁO CÁO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{{TRICH_YEU}}</w:t>
      </w:r>
    </w:p>
    <w:p>
      <w:pPr>
        <w:ind w:left="3685" w:right="3685"/>
        <w:jc w:val="center"/>
        <w:pBdr>
          <w:bottom w:val="single" w:sz="6" w:space="1" w:color="000000"/>
        </w:pBdr>
      </w:pPr>
    </w:p>
    <w:p>
      <w:pPr>
        <w:spacing w:after="120" w:before="24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{{NOI_DUNG}}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48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{{NOI_NHAN}}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{{DON_VI_LUU}}.</w:t>
            </w:r>
          </w:p>
        </w:tc>
        <w:tc>
          <w:tcPr>
            <w:tcW w:type="dxa" w:w="4677"/>
          </w:tcPr>
          <w:p>
            <w:pPr>
              <w:spacing w:before="4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{{QUYEN_HAN_CHUC_VU}}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